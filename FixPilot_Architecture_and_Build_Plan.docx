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FixPilot — Voice-First Industrial Troubleshooting Agent</w:t>
      </w:r>
    </w:p>
    <w:p>
      <w:pPr>
        <w:pStyle w:val="Heading1"/>
      </w:pPr>
      <w:r>
        <w:t>1. Real-world use case</w:t>
      </w:r>
    </w:p>
    <w:p>
      <w:r>
        <w:t xml:space="preserve">A realistic place for FixPilot is a manufacturing plant's </w:t>
      </w:r>
      <w:r>
        <w:rPr>
          <w:b/>
        </w:rPr>
        <w:t>robotic palletizing cell</w:t>
      </w:r>
      <w:r>
        <w:t xml:space="preserve"> at the end of a packaging line. Cases arrive on a conveyor, a robot arm with a gripper picks them up, and the robot stacks them onto a pallet. A programmable logic controller (PLC) coordinates the conveyor, robot, gripper, and safety interlocks. Sensors confirm conditions such as a case being present and the gripper being closed. If a required confirmation does not arrive, the PLC may stop the sequence and raise an alarm.</w:t>
      </w:r>
    </w:p>
    <w:p>
      <w:r>
        <w:t xml:space="preserve">When this happens, an operator can see that the cell has stopped but may not know why. A maintenance technician normally has to correlate alarm history, live sensor signals, sequence conditions, equipment manuals, and previous incidents before deciding what to inspect. </w:t>
      </w:r>
      <w:r>
        <w:rPr>
          <w:b/>
        </w:rPr>
        <w:t>FixPilot helps investigate the stop through a voice conversation, runs permitted software diagnostics against a simulated machine, explains the evidence, and recommends the next safe action.</w:t>
      </w:r>
      <w:r>
        <w:t xml:space="preserve"> The hackathon demo uses a simulated palletizer and simulated faults, not a live industrial robot. It does not claim to physically repair or restart equipment.</w:t>
      </w:r>
    </w:p>
    <w:p>
      <w:pPr>
        <w:pStyle w:val="Heading1"/>
      </w:pPr>
      <w:r>
        <w:t>2. Product definition</w:t>
      </w:r>
    </w:p>
    <w:p>
      <w:r/>
      <w:r>
        <w:rPr>
          <w:b/>
        </w:rPr>
        <w:t>FixPilot is a voice-first autonomous troubleshooting agent for industrial machines.</w:t>
      </w:r>
      <w:r>
        <w:t xml:space="preserve"> It turns troubleshooting from a manual search across alarms, signals, manuals, and incident notes into an evidence-based investigation.</w:t>
      </w:r>
    </w:p>
    <w:p>
      <w:r>
        <w:t>The agent should:</w:t>
      </w:r>
    </w:p>
    <w:p>
      <w:pPr>
        <w:pStyle w:val="ListNumber"/>
      </w:pPr>
      <w:r>
        <w:t>Understand an operator's natural-language request through a live voice interface.</w:t>
      </w:r>
    </w:p>
    <w:p>
      <w:pPr>
        <w:pStyle w:val="ListNumber"/>
      </w:pPr>
      <w:r>
        <w:t>Gather machine state, alarms, event history, relevant procedures, and past incidents.</w:t>
      </w:r>
    </w:p>
    <w:p>
      <w:pPr>
        <w:pStyle w:val="ListNumber"/>
      </w:pPr>
      <w:r>
        <w:t>Maintain fault hypotheses and track evidence for and against each.</w:t>
      </w:r>
    </w:p>
    <w:p>
      <w:pPr>
        <w:pStyle w:val="ListNumber"/>
      </w:pPr>
      <w:r>
        <w:t>Select and execute the next permitted diagnostic test.</w:t>
      </w:r>
    </w:p>
    <w:p>
      <w:pPr>
        <w:pStyle w:val="ListNumber"/>
      </w:pPr>
      <w:r>
        <w:t>Observe the actual tool result and update its hypotheses.</w:t>
      </w:r>
    </w:p>
    <w:p>
      <w:pPr>
        <w:pStyle w:val="ListNumber"/>
      </w:pPr>
      <w:r>
        <w:t>Stop when evidence is sufficient, no safe/useful test remains, or human input is needed.</w:t>
      </w:r>
    </w:p>
    <w:p>
      <w:pPr>
        <w:pStyle w:val="ListNumber"/>
      </w:pPr>
      <w:r>
        <w:t>Generate a report grounded in tool results, verify that it was written correctly, and explain the next safe action in speech.</w:t>
      </w:r>
    </w:p>
    <w:p>
      <w:r>
        <w:t xml:space="preserve">The central product behavior is </w:t>
      </w:r>
      <w:r>
        <w:rPr>
          <w:b/>
        </w:rPr>
        <w:t>investigate → test → observe → update → decide whether to continue → verify → explain</w:t>
      </w:r>
      <w:r>
        <w:t>. It should not be a chatbot that only describes what a technician might do.</w:t>
      </w:r>
    </w:p>
    <w:p>
      <w:pPr>
        <w:pStyle w:val="Heading1"/>
      </w:pPr>
      <w:r>
        <w:t>3. The four core pieces — keep the scope focused</w:t>
      </w:r>
    </w:p>
    <w:p>
      <w:pPr>
        <w:pStyle w:val="Heading2"/>
      </w:pPr>
      <w:r>
        <w:t>3.1 One reasoning loop</w:t>
      </w:r>
    </w:p>
    <w:p>
      <w:r>
        <w:t>The agent investigates, observes results, selects its next test, and stops when it has sufficient evidence or needs a human.</w:t>
      </w:r>
    </w:p>
    <w:p>
      <w:pPr>
        <w:pStyle w:val="ListNumber"/>
      </w:pPr>
      <w:r>
        <w:t>Read incident context and current machine state.</w:t>
      </w:r>
    </w:p>
    <w:p>
      <w:pPr>
        <w:pStyle w:val="ListNumber"/>
      </w:pPr>
      <w:r>
        <w:t>Propose plausible fault hypotheses.</w:t>
      </w:r>
    </w:p>
    <w:p>
      <w:pPr>
        <w:pStyle w:val="ListNumber"/>
      </w:pPr>
      <w:r>
        <w:t>Apply deterministic machine/sequence rules to eliminate inconsistent hypotheses.</w:t>
      </w:r>
    </w:p>
    <w:p>
      <w:pPr>
        <w:pStyle w:val="ListNumber"/>
      </w:pPr>
      <w:r>
        <w:t>Select the highest-value permitted test that distinguishes remaining hypotheses.</w:t>
      </w:r>
    </w:p>
    <w:p>
      <w:pPr>
        <w:pStyle w:val="ListNumber"/>
      </w:pPr>
      <w:r>
        <w:t>Call the diagnostic tool and wait for its actual result.</w:t>
      </w:r>
    </w:p>
    <w:p>
      <w:pPr>
        <w:pStyle w:val="ListNumber"/>
      </w:pPr>
      <w:r>
        <w:t>Update evidence and hypothesis ranking.</w:t>
      </w:r>
    </w:p>
    <w:p>
      <w:pPr>
        <w:pStyle w:val="ListNumber"/>
      </w:pPr>
      <w:r>
        <w:t>Repeat until a stop condition is reached.</w:t>
      </w:r>
    </w:p>
    <w:p>
      <w:pPr>
        <w:pStyle w:val="ListNumber"/>
      </w:pPr>
      <w:r>
        <w:t>Write and verify the diagnosis report.</w:t>
      </w:r>
    </w:p>
    <w:p>
      <w:r>
        <w:t>Use a bounded loop with a maximum number of tests and a clear timeout. If evidence is inconclusive, report uncertainty and request human help instead of inventing a cause.</w:t>
      </w:r>
    </w:p>
    <w:p>
      <w:pPr>
        <w:pStyle w:val="Heading2"/>
      </w:pPr>
      <w:r>
        <w:t>3.2 One temporal memory</w:t>
      </w:r>
    </w:p>
    <w:p>
      <w:r>
        <w:t>Store timestamped faults, diagnostic tests, repairs, and outcomes so a previous incident can inform a new investigation.</w:t>
      </w:r>
    </w:p>
    <w:p>
      <w:r>
        <w:t>Use SQLite for the first implementation. Store:</w:t>
      </w:r>
    </w:p>
    <w:p>
      <w:pPr>
        <w:pStyle w:val="ListBullet"/>
      </w:pPr>
      <w:r>
        <w:t>Timestamp</w:t>
      </w:r>
    </w:p>
    <w:p>
      <w:pPr>
        <w:pStyle w:val="ListBullet"/>
      </w:pPr>
      <w:r>
        <w:t>Machine/cell identifier</w:t>
      </w:r>
    </w:p>
    <w:p>
      <w:pPr>
        <w:pStyle w:val="ListBullet"/>
      </w:pPr>
      <w:r>
        <w:t>Event type (alarm, signal change, diagnostic test, repair, result)</w:t>
      </w:r>
    </w:p>
    <w:p>
      <w:pPr>
        <w:pStyle w:val="ListBullet"/>
      </w:pPr>
      <w:r>
        <w:t>Signal or component</w:t>
      </w:r>
    </w:p>
    <w:p>
      <w:pPr>
        <w:pStyle w:val="ListBullet"/>
      </w:pPr>
      <w:r>
        <w:t>Observed value/result</w:t>
      </w:r>
    </w:p>
    <w:p>
      <w:pPr>
        <w:pStyle w:val="ListBullet"/>
      </w:pPr>
      <w:r>
        <w:t>Related incident ID</w:t>
      </w:r>
    </w:p>
    <w:p>
      <w:pPr>
        <w:pStyle w:val="ListBullet"/>
      </w:pPr>
      <w:r>
        <w:t>Technician action and outcome, when known</w:t>
      </w:r>
    </w:p>
    <w:p>
      <w:r>
        <w:t>The agent can retrieve similar incidents, compare event order, and use past outcomes as supporting evidence. Historical similarity is not proof that the same fault has recurred; current machine evidence must still be checked.</w:t>
      </w:r>
    </w:p>
    <w:p>
      <w:r>
        <w:t>Start with timestamped relational tables and indexed queries. Add a graph representation only if component relationships or multi-hop causal links materially improve retrieval. A graph database is not required for the MVP.</w:t>
      </w:r>
    </w:p>
    <w:p>
      <w:pPr>
        <w:pStyle w:val="Heading2"/>
      </w:pPr>
      <w:r>
        <w:t>3.3 One live dashboard</w:t>
      </w:r>
    </w:p>
    <w:p>
      <w:r>
        <w:t>Show the voice conversation, hypotheses, evidence, tool calls, decisions, and final verified report.</w:t>
      </w:r>
    </w:p>
    <w:p>
      <w:r>
        <w:t>Recommended panels:</w:t>
      </w:r>
    </w:p>
    <w:p>
      <w:pPr>
        <w:pStyle w:val="ListBullet"/>
      </w:pPr>
      <w:r/>
      <w:r>
        <w:rPr>
          <w:b/>
        </w:rPr>
        <w:t>Conversation:</w:t>
      </w:r>
      <w:r>
        <w:t xml:space="preserve"> operator turns, agent speech/transcript, interruptions, and clarifications.</w:t>
      </w:r>
    </w:p>
    <w:p>
      <w:pPr>
        <w:pStyle w:val="ListBullet"/>
      </w:pPr>
      <w:r/>
      <w:r>
        <w:rPr>
          <w:b/>
        </w:rPr>
        <w:t>Machine snapshot:</w:t>
      </w:r>
      <w:r>
        <w:t xml:space="preserve"> simulated signals, active alarms, and current sequence/interlock state.</w:t>
      </w:r>
    </w:p>
    <w:p>
      <w:pPr>
        <w:pStyle w:val="ListBullet"/>
      </w:pPr>
      <w:r/>
      <w:r>
        <w:rPr>
          <w:b/>
        </w:rPr>
        <w:t>Hypotheses:</w:t>
      </w:r>
      <w:r>
        <w:t xml:space="preserve"> candidate causes, confidence/rank, evidence for and against, and status.</w:t>
      </w:r>
    </w:p>
    <w:p>
      <w:pPr>
        <w:pStyle w:val="ListBullet"/>
      </w:pPr>
      <w:r/>
      <w:r>
        <w:rPr>
          <w:b/>
        </w:rPr>
        <w:t>Investigation timeline:</w:t>
      </w:r>
      <w:r>
        <w:t xml:space="preserve"> timestamped milestones and observed test results.</w:t>
      </w:r>
    </w:p>
    <w:p>
      <w:pPr>
        <w:pStyle w:val="ListBullet"/>
      </w:pPr>
      <w:r/>
      <w:r>
        <w:rPr>
          <w:b/>
        </w:rPr>
        <w:t>Tool-call log:</w:t>
      </w:r>
      <w:r>
        <w:t xml:space="preserve"> tool name, validated arguments, execution status, actual result, and errors.</w:t>
      </w:r>
    </w:p>
    <w:p>
      <w:pPr>
        <w:pStyle w:val="ListBullet"/>
      </w:pPr>
      <w:r/>
      <w:r>
        <w:rPr>
          <w:b/>
        </w:rPr>
        <w:t>Decision panel:</w:t>
      </w:r>
      <w:r>
        <w:t xml:space="preserve"> why the next test was chosen, why the loop continues/stops, and whether a human is needed.</w:t>
      </w:r>
    </w:p>
    <w:p>
      <w:pPr>
        <w:pStyle w:val="ListBullet"/>
      </w:pPr>
      <w:r/>
      <w:r>
        <w:rPr>
          <w:b/>
        </w:rPr>
        <w:t>Verified report:</w:t>
      </w:r>
      <w:r>
        <w:t xml:space="preserve"> final diagnosis, supporting evidence, uncertainty, recommended next safe action, and confirmation that the report matches the final result.</w:t>
      </w:r>
    </w:p>
    <w:p>
      <w:r>
        <w:t>Use Streamlit for the first dashboard unless a custom browser frontend is essential for voice.</w:t>
      </w:r>
    </w:p>
    <w:p>
      <w:pPr>
        <w:pStyle w:val="Heading2"/>
      </w:pPr>
      <w:r>
        <w:t>3.4 One evaluation suite</w:t>
      </w:r>
    </w:p>
    <w:p>
      <w:r>
        <w:t xml:space="preserve">Run </w:t>
      </w:r>
      <w:r>
        <w:rPr>
          <w:b/>
        </w:rPr>
        <w:t>CRAWL, WALK, and RUN where applicable</w:t>
      </w:r>
      <w:r>
        <w:t>, and display baseline-versus-improved results. Use the OpenAI Cookbook voice-agent evaluation example as a development-time test harness, adapted to the industrial scenario. Confirm the exact interfaces and supported modes in the checked-out harness version.</w:t>
      </w:r>
    </w:p>
    <w:p>
      <w:pPr>
        <w:pStyle w:val="ListBullet"/>
      </w:pPr>
      <w:r/>
      <w:r>
        <w:rPr>
          <w:b/>
        </w:rPr>
        <w:t>CRAWL:</w:t>
      </w:r>
      <w:r>
        <w:t xml:space="preserve"> controlled, simpler requests and single-turn tool/diagnosis tasks.</w:t>
      </w:r>
    </w:p>
    <w:p>
      <w:pPr>
        <w:pStyle w:val="ListBullet"/>
      </w:pPr>
      <w:r/>
      <w:r>
        <w:rPr>
          <w:b/>
        </w:rPr>
        <w:t>WALK:</w:t>
      </w:r>
      <w:r>
        <w:t xml:space="preserve"> recorded audio and realistic speech conditions such as accents, noise, or ambiguous wording.</w:t>
      </w:r>
    </w:p>
    <w:p>
      <w:pPr>
        <w:pStyle w:val="ListBullet"/>
      </w:pPr>
      <w:r/>
      <w:r>
        <w:rPr>
          <w:b/>
        </w:rPr>
        <w:t>RUN:</w:t>
      </w:r>
      <w:r>
        <w:t xml:space="preserve"> longer multi-turn conversations, interruptions, corrections, and new evidence arriving mid-investigation.</w:t>
      </w:r>
    </w:p>
    <w:p>
      <w:r>
        <w:t>Create repeatable fault scenarios with hidden ground truth. Compare:</w:t>
      </w:r>
    </w:p>
    <w:p>
      <w:pPr>
        <w:pStyle w:val="ListNumber"/>
      </w:pPr>
      <w:r>
        <w:t>Baseline agent with model-driven tool selection.</w:t>
      </w:r>
    </w:p>
    <w:p>
      <w:pPr>
        <w:pStyle w:val="ListNumber"/>
      </w:pPr>
      <w:r>
        <w:t>Improved agent with deterministic machine rules.</w:t>
      </w:r>
    </w:p>
    <w:p>
      <w:pPr>
        <w:pStyle w:val="ListNumber"/>
      </w:pPr>
      <w:r>
        <w:t>Optionally, rules plus adaptive next-test selection.</w:t>
      </w:r>
    </w:p>
    <w:p>
      <w:r>
        <w:t>Keep scenarios and tool permissions identical across versions. Measure:</w:t>
      </w:r>
    </w:p>
    <w:p>
      <w:pPr>
        <w:pStyle w:val="ListBullet"/>
      </w:pPr>
      <w:r>
        <w:t>Diagnostic accuracy against hidden ground truth</w:t>
      </w:r>
    </w:p>
    <w:p>
      <w:pPr>
        <w:pStyle w:val="ListBullet"/>
      </w:pPr>
      <w:r>
        <w:t>Evidence grounding</w:t>
      </w:r>
    </w:p>
    <w:p>
      <w:pPr>
        <w:pStyle w:val="ListBullet"/>
      </w:pPr>
      <w:r>
        <w:t>Correct tool selection and valid arguments</w:t>
      </w:r>
    </w:p>
    <w:p>
      <w:pPr>
        <w:pStyle w:val="ListBullet"/>
      </w:pPr>
      <w:r>
        <w:t>Number of diagnostic tests/tool calls</w:t>
      </w:r>
    </w:p>
    <w:p>
      <w:pPr>
        <w:pStyle w:val="ListBullet"/>
      </w:pPr>
      <w:r>
        <w:t>Time to completion</w:t>
      </w:r>
    </w:p>
    <w:p>
      <w:pPr>
        <w:pStyle w:val="ListBullet"/>
      </w:pPr>
      <w:r>
        <w:t>Report creation and verification</w:t>
      </w:r>
    </w:p>
    <w:p>
      <w:pPr>
        <w:pStyle w:val="ListBullet"/>
      </w:pPr>
      <w:r>
        <w:t>Safety violations (target: zero)</w:t>
      </w:r>
    </w:p>
    <w:p>
      <w:pPr>
        <w:pStyle w:val="ListBullet"/>
      </w:pPr>
      <w:r>
        <w:t>Voice response consistency with verified results</w:t>
      </w:r>
    </w:p>
    <w:p>
      <w:r>
        <w:t>Show actual measured results; do not claim an improvement before running the suite. The evaluation harness is for development and regression testing, not a separate runtime agent in the product. Runtime still needs validation, permission checks, and verification of tool results.</w:t>
      </w:r>
    </w:p>
    <w:p>
      <w:pPr>
        <w:pStyle w:val="Heading1"/>
      </w:pPr>
      <w:r>
        <w:t>4. End-to-end architecture</w:t>
      </w:r>
    </w:p>
    <w:p>
      <w:pPr>
        <w:spacing w:after="100"/>
        <w:ind w:left="259"/>
      </w:pPr>
      <w:r>
        <w:rPr>
          <w:rFonts w:ascii="Consolas" w:hAnsi="Consolas"/>
          <w:sz w:val="15"/>
        </w:rPr>
        <w:t>flowchart TD</w:t>
        <w:br/>
        <w:t xml:space="preserve">    U[Operator] &lt;--&gt; V[GPT-Live / Realtime voice interface]</w:t>
        <w:br/>
        <w:t xml:space="preserve">    V &lt;--&gt; A[Backend reasoning agent]</w:t>
        <w:br/>
        <w:t xml:space="preserve">    A &lt;--&gt; R[Reasoning loop and hypothesis state]</w:t>
        <w:br/>
        <w:t xml:space="preserve">    R &lt;--&gt; D[Deterministic machine rules and test selector]</w:t>
        <w:br/>
        <w:t xml:space="preserve">    A &lt;--&gt; T[Typed diagnostic tools / function calling]</w:t>
        <w:br/>
        <w:t xml:space="preserve">    T &lt;--&gt; S[Simulated palletizer and sensor/PLC state]</w:t>
        <w:br/>
        <w:t xml:space="preserve">    A &lt;--&gt; M[Temporal incident memory / SQLite]</w:t>
        <w:br/>
        <w:t xml:space="preserve">    A &lt;--&gt; K[Manuals and procedures / local search or RAG]</w:t>
        <w:br/>
        <w:t xml:space="preserve">    A --&gt; W[Report writer]</w:t>
        <w:br/>
        <w:t xml:space="preserve">    W --&gt; Q[Report verification]</w:t>
        <w:br/>
        <w:t xml:space="preserve">    V --&gt; UI[Live dashboard]</w:t>
        <w:br/>
        <w:t xml:space="preserve">    A --&gt; UI</w:t>
        <w:br/>
        <w:t xml:space="preserve">    T --&gt; UI</w:t>
        <w:br/>
        <w:t xml:space="preserve">    M --&gt; UI</w:t>
        <w:br/>
        <w:t xml:space="preserve">    Q --&gt; UI</w:t>
        <w:br/>
        <w:t xml:space="preserve">    E[CRAWL / WALK / RUN evaluation suite] --&gt; A</w:t>
        <w:br/>
        <w:t xml:space="preserve">    E --&gt; G[Graders and baseline-versus-improved metrics]</w:t>
      </w:r>
    </w:p>
    <w:p>
      <w:r/>
      <w:r>
        <w:rPr>
          <w:b/>
        </w:rPr>
        <w:t>Responsibilities</w:t>
      </w:r>
      <w:r/>
    </w:p>
    <w:p>
      <w:pPr>
        <w:pStyle w:val="ListBullet"/>
      </w:pPr>
      <w:r/>
      <w:r>
        <w:rPr>
          <w:b/>
        </w:rPr>
        <w:t>Voice interface:</w:t>
      </w:r>
      <w:r>
        <w:t xml:space="preserve"> low-latency audio, turn-taking, interruptions, spoken updates, and delivery of operator intent/context to the backend.</w:t>
      </w:r>
    </w:p>
    <w:p>
      <w:pPr>
        <w:pStyle w:val="ListBullet"/>
      </w:pPr>
      <w:r/>
      <w:r>
        <w:rPr>
          <w:b/>
        </w:rPr>
        <w:t>Backend agent:</w:t>
      </w:r>
      <w:r>
        <w:t xml:space="preserve"> owns investigation state and coordinates multi-step tool calls.</w:t>
      </w:r>
    </w:p>
    <w:p>
      <w:pPr>
        <w:pStyle w:val="ListBullet"/>
      </w:pPr>
      <w:r/>
      <w:r>
        <w:rPr>
          <w:b/>
        </w:rPr>
        <w:t>Reasoning loop:</w:t>
      </w:r>
      <w:r>
        <w:t xml:space="preserve"> decides what evidence is missing, which test to run next, and when to stop.</w:t>
      </w:r>
    </w:p>
    <w:p>
      <w:pPr>
        <w:pStyle w:val="ListBullet"/>
      </w:pPr>
      <w:r/>
      <w:r>
        <w:rPr>
          <w:b/>
        </w:rPr>
        <w:t>Deterministic rules:</w:t>
      </w:r>
      <w:r>
        <w:t xml:space="preserve"> encode known machine sequence conditions and safety constraints. The model cannot override them.</w:t>
      </w:r>
    </w:p>
    <w:p>
      <w:pPr>
        <w:pStyle w:val="ListBullet"/>
      </w:pPr>
      <w:r/>
      <w:r>
        <w:rPr>
          <w:b/>
        </w:rPr>
        <w:t>Tools:</w:t>
      </w:r>
      <w:r>
        <w:t xml:space="preserve"> return typed, auditable results. Tool success is not assumed until execution confirms it.</w:t>
      </w:r>
    </w:p>
    <w:p>
      <w:pPr>
        <w:pStyle w:val="ListBullet"/>
      </w:pPr>
      <w:r/>
      <w:r>
        <w:rPr>
          <w:b/>
        </w:rPr>
        <w:t>Temporal memory:</w:t>
      </w:r>
      <w:r>
        <w:t xml:space="preserve"> stores timestamped incidents and outcomes.</w:t>
      </w:r>
    </w:p>
    <w:p>
      <w:pPr>
        <w:pStyle w:val="ListBullet"/>
      </w:pPr>
      <w:r/>
      <w:r>
        <w:rPr>
          <w:b/>
        </w:rPr>
        <w:t>Knowledge retrieval:</w:t>
      </w:r>
      <w:r>
        <w:t xml:space="preserve"> finds relevant manual sections and procedures. Start with local documents; add hosted RAG only if useful.</w:t>
      </w:r>
    </w:p>
    <w:p>
      <w:pPr>
        <w:pStyle w:val="ListBullet"/>
      </w:pPr>
      <w:r/>
      <w:r>
        <w:rPr>
          <w:b/>
        </w:rPr>
        <w:t>Dashboard:</w:t>
      </w:r>
      <w:r>
        <w:t xml:space="preserve"> visualizes the same state and events used by the agent.</w:t>
      </w:r>
    </w:p>
    <w:p>
      <w:pPr>
        <w:pStyle w:val="ListBullet"/>
      </w:pPr>
      <w:r/>
      <w:r>
        <w:rPr>
          <w:b/>
        </w:rPr>
        <w:t>Evaluation suite:</w:t>
      </w:r>
      <w:r>
        <w:t xml:space="preserve"> tests behavior offline and measures regressions.</w:t>
      </w:r>
    </w:p>
    <w:p>
      <w:pPr>
        <w:pStyle w:val="Heading1"/>
      </w:pPr>
      <w:r>
        <w:t>5. Voice conversation and tool flow</w:t>
      </w:r>
    </w:p>
    <w:p>
      <w:pPr>
        <w:spacing w:after="100"/>
        <w:ind w:left="259"/>
      </w:pPr>
      <w:r>
        <w:rPr>
          <w:rFonts w:ascii="Consolas" w:hAnsi="Consolas"/>
          <w:sz w:val="15"/>
        </w:rPr>
        <w:t>sequenceDiagram</w:t>
        <w:br/>
        <w:t xml:space="preserve">    actor O as Operator</w:t>
        <w:br/>
        <w:t xml:space="preserve">    participant V as GPT-Live Voice</w:t>
        <w:br/>
        <w:t xml:space="preserve">    participant A as Backend Agent</w:t>
        <w:br/>
        <w:t xml:space="preserve">    participant D as Diagnostic Engine</w:t>
        <w:br/>
        <w:t xml:space="preserve">    participant T as Diagnostic Tools</w:t>
        <w:br/>
        <w:t xml:space="preserve">    participant S as Simulator</w:t>
        <w:br/>
        <w:t xml:space="preserve">    participant H as History / Reports</w:t>
        <w:br/>
        <w:br/>
        <w:t xml:space="preserve">    O-&gt;&gt;V: Speak request</w:t>
        <w:br/>
        <w:t xml:space="preserve">    V-&gt;&gt;A: Intent and conversation context</w:t>
        <w:br/>
        <w:t xml:space="preserve">    A-&gt;&gt;T: Read alarms and signal states</w:t>
        <w:br/>
        <w:t xml:space="preserve">    T-&gt;&gt;S: Query current simulated state</w:t>
        <w:br/>
        <w:t xml:space="preserve">    S--&gt;&gt;T: Actual values and active alarms</w:t>
        <w:br/>
        <w:t xml:space="preserve">    T--&gt;&gt;A: Typed tool result</w:t>
        <w:br/>
        <w:t xml:space="preserve">    A-&gt;&gt;H: Retrieve relevant past incidents</w:t>
        <w:br/>
        <w:t xml:space="preserve">    H--&gt;&gt;A: Timestamped event sequences and outcomes</w:t>
        <w:br/>
        <w:t xml:space="preserve">    A-&gt;&gt;D: Hypotheses plus evidence</w:t>
        <w:br/>
        <w:t xml:space="preserve">    D--&gt;&gt;A: Rule checks and next permitted test</w:t>
        <w:br/>
        <w:t xml:space="preserve">    A-&gt;&gt;T: Run diagnostic test</w:t>
        <w:br/>
        <w:t xml:space="preserve">    T-&gt;&gt;S: Execute safe simulated test</w:t>
        <w:br/>
        <w:t xml:space="preserve">    S--&gt;&gt;T: Test result</w:t>
        <w:br/>
        <w:t xml:space="preserve">    T--&gt;&gt;A: Actual test result</w:t>
        <w:br/>
        <w:t xml:space="preserve">    A-&gt;&gt;D: Update evidence and hypotheses</w:t>
        <w:br/>
        <w:t xml:space="preserve">    D--&gt;&gt;A: Continue, stop, or request human</w:t>
        <w:br/>
        <w:t xml:space="preserve">    A-&gt;&gt;H: Write report</w:t>
        <w:br/>
        <w:t xml:space="preserve">    H--&gt;&gt;A: Report path and write confirmation</w:t>
        <w:br/>
        <w:t xml:space="preserve">    A-&gt;&gt;H: Re-read and verify report</w:t>
        <w:br/>
        <w:t xml:space="preserve">    A--&gt;&gt;V: Verified findings and next action</w:t>
        <w:br/>
        <w:t xml:space="preserve">    V--&gt;&gt;O: Spoken explanation</w:t>
      </w:r>
    </w:p>
    <w:p>
      <w:pPr>
        <w:pStyle w:val="Heading2"/>
      </w:pPr>
      <w:r>
        <w:t>Example voice exchange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</w:rPr>
              <w:t>Turn</w:t>
            </w:r>
          </w:p>
        </w:tc>
        <w:tc>
          <w:tcPr>
            <w:tcW w:type="dxa" w:w="2520"/>
          </w:tcPr>
          <w:p>
            <w:r>
              <w:rPr>
                <w:b/>
              </w:rPr>
              <w:t>Speaker</w:t>
            </w:r>
          </w:p>
        </w:tc>
        <w:tc>
          <w:tcPr>
            <w:tcW w:type="dxa" w:w="2520"/>
          </w:tcPr>
          <w:p>
            <w:r>
              <w:rPr>
                <w:b/>
              </w:rPr>
              <w:t>Conversation / action</w:t>
            </w:r>
          </w:p>
        </w:tc>
        <w:tc>
          <w:tcPr>
            <w:tcW w:type="dxa" w:w="2520"/>
          </w:tcPr>
          <w:p>
            <w:r>
              <w:rPr>
                <w:b/>
              </w:rPr>
              <w:t>What the system should do</w:t>
            </w:r>
          </w:p>
        </w:tc>
      </w:tr>
      <w:tr>
        <w:tc>
          <w:tcPr>
            <w:tcW w:type="dxa" w:w="2520"/>
          </w:tcPr>
          <w:p>
            <w:r>
              <w:t>1</w:t>
            </w:r>
          </w:p>
        </w:tc>
        <w:tc>
          <w:tcPr>
            <w:tcW w:type="dxa" w:w="2520"/>
          </w:tcPr>
          <w:p>
            <w:r>
              <w:t>Operator</w:t>
            </w:r>
          </w:p>
        </w:tc>
        <w:tc>
          <w:tcPr>
            <w:tcW w:type="dxa" w:w="2520"/>
          </w:tcPr>
          <w:p>
            <w:r>
              <w:t>“FixPilot, the palletizer has stopped. Find the cause.”</w:t>
            </w:r>
          </w:p>
        </w:tc>
        <w:tc>
          <w:tcPr>
            <w:tcW w:type="dxa" w:w="2520"/>
          </w:tcPr>
          <w:p>
            <w:r>
              <w:t>Start an investigation and create an incident record.</w:t>
            </w:r>
          </w:p>
        </w:tc>
      </w:tr>
      <w:tr>
        <w:tc>
          <w:tcPr>
            <w:tcW w:type="dxa" w:w="2520"/>
          </w:tcPr>
          <w:p>
            <w:r>
              <w:t>2</w:t>
            </w:r>
          </w:p>
        </w:tc>
        <w:tc>
          <w:tcPr>
            <w:tcW w:type="dxa" w:w="2520"/>
          </w:tcPr>
          <w:p>
            <w:r>
              <w:t>FixPilot</w:t>
            </w:r>
          </w:p>
        </w:tc>
        <w:tc>
          <w:tcPr>
            <w:tcW w:type="dxa" w:w="2520"/>
          </w:tcPr>
          <w:p>
            <w:r>
              <w:t>“I’ll check the current alarms and machine signals first.”</w:t>
            </w:r>
          </w:p>
        </w:tc>
        <w:tc>
          <w:tcPr>
            <w:tcW w:type="dxa" w:w="2520"/>
          </w:tcPr>
          <w:p>
            <w:r>
              <w:t>Give a short status update while the backend reads the machine snapshot.</w:t>
            </w:r>
          </w:p>
        </w:tc>
      </w:tr>
      <w:tr>
        <w:tc>
          <w:tcPr>
            <w:tcW w:type="dxa" w:w="2520"/>
          </w:tcPr>
          <w:p>
            <w:r>
              <w:t>3</w:t>
            </w:r>
          </w:p>
        </w:tc>
        <w:tc>
          <w:tcPr>
            <w:tcW w:type="dxa" w:w="2520"/>
          </w:tcPr>
          <w:p>
            <w:r>
              <w:t>System action</w:t>
            </w:r>
          </w:p>
        </w:tc>
        <w:tc>
          <w:tcPr>
            <w:tcW w:type="dxa" w:w="2520"/>
          </w:tcPr>
          <w:p>
            <w:r>
              <w:t>Read alarm history and current signal states.</w:t>
            </w:r>
          </w:p>
        </w:tc>
        <w:tc>
          <w:tcPr>
            <w:tcW w:type="dxa" w:w="2520"/>
          </w:tcPr>
          <w:p>
            <w:r>
              <w:t>Return actual simulated data with timestamps; log tool calls and results.</w:t>
            </w:r>
          </w:p>
        </w:tc>
      </w:tr>
      <w:tr>
        <w:tc>
          <w:tcPr>
            <w:tcW w:type="dxa" w:w="2520"/>
          </w:tcPr>
          <w:p>
            <w:r>
              <w:t>4</w:t>
            </w:r>
          </w:p>
        </w:tc>
        <w:tc>
          <w:tcPr>
            <w:tcW w:type="dxa" w:w="2520"/>
          </w:tcPr>
          <w:p>
            <w:r>
              <w:t>FixPilot</w:t>
            </w:r>
          </w:p>
        </w:tc>
        <w:tc>
          <w:tcPr>
            <w:tcW w:type="dxa" w:w="2520"/>
          </w:tcPr>
          <w:p>
            <w:r>
              <w:t>“There’s a gripper-close timeout. I’m checking whether the close command and feedback agree.”</w:t>
            </w:r>
          </w:p>
        </w:tc>
        <w:tc>
          <w:tcPr>
            <w:tcW w:type="dxa" w:w="2520"/>
          </w:tcPr>
          <w:p>
            <w:r>
              <w:t>Form and rank candidate hypotheses; select a safe, informative test.</w:t>
            </w:r>
          </w:p>
        </w:tc>
      </w:tr>
      <w:tr>
        <w:tc>
          <w:tcPr>
            <w:tcW w:type="dxa" w:w="2520"/>
          </w:tcPr>
          <w:p>
            <w:r>
              <w:t>5</w:t>
            </w:r>
          </w:p>
        </w:tc>
        <w:tc>
          <w:tcPr>
            <w:tcW w:type="dxa" w:w="2520"/>
          </w:tcPr>
          <w:p>
            <w:r>
              <w:t>System action</w:t>
            </w:r>
          </w:p>
        </w:tc>
        <w:tc>
          <w:tcPr>
            <w:tcW w:type="dxa" w:w="2520"/>
          </w:tcPr>
          <w:p>
            <w:r>
              <w:t>Inspect the gripper command, feedback signal, and sequence interlock.</w:t>
            </w:r>
          </w:p>
        </w:tc>
        <w:tc>
          <w:tcPr>
            <w:tcW w:type="dxa" w:w="2520"/>
          </w:tcPr>
          <w:p>
            <w:r>
              <w:t>Execute tools and record returned values; do not fabricate results.</w:t>
            </w:r>
          </w:p>
        </w:tc>
      </w:tr>
      <w:tr>
        <w:tc>
          <w:tcPr>
            <w:tcW w:type="dxa" w:w="2520"/>
          </w:tcPr>
          <w:p>
            <w:r>
              <w:t>6</w:t>
            </w:r>
          </w:p>
        </w:tc>
        <w:tc>
          <w:tcPr>
            <w:tcW w:type="dxa" w:w="2520"/>
          </w:tcPr>
          <w:p>
            <w:r>
              <w:t>Operator</w:t>
            </w:r>
          </w:p>
        </w:tc>
        <w:tc>
          <w:tcPr>
            <w:tcW w:type="dxa" w:w="2520"/>
          </w:tcPr>
          <w:p>
            <w:r>
              <w:t>“The gripper was serviced this morning.”</w:t>
            </w:r>
          </w:p>
        </w:tc>
        <w:tc>
          <w:tcPr>
            <w:tcW w:type="dxa" w:w="2520"/>
          </w:tcPr>
          <w:p>
            <w:r>
              <w:t>Treat this as new evidence; append it to the incident context and reconsider relevant history.</w:t>
            </w:r>
          </w:p>
        </w:tc>
      </w:tr>
      <w:tr>
        <w:tc>
          <w:tcPr>
            <w:tcW w:type="dxa" w:w="2520"/>
          </w:tcPr>
          <w:p>
            <w:r>
              <w:t>7</w:t>
            </w:r>
          </w:p>
        </w:tc>
        <w:tc>
          <w:tcPr>
            <w:tcW w:type="dxa" w:w="2520"/>
          </w:tcPr>
          <w:p>
            <w:r>
              <w:t>FixPilot</w:t>
            </w:r>
          </w:p>
        </w:tc>
        <w:tc>
          <w:tcPr>
            <w:tcW w:type="dxa" w:w="2520"/>
          </w:tcPr>
          <w:p>
            <w:r>
              <w:t>“That maintenance detail may be relevant. I’ll compare it with previous gripper-feedback incidents and verify the current signals.”</w:t>
            </w:r>
          </w:p>
        </w:tc>
        <w:tc>
          <w:tcPr>
            <w:tcW w:type="dxa" w:w="2520"/>
          </w:tcPr>
          <w:p>
            <w:r>
              <w:t>Retrieve related incidents and continue only with useful, permitted tests.</w:t>
            </w:r>
          </w:p>
        </w:tc>
      </w:tr>
      <w:tr>
        <w:tc>
          <w:tcPr>
            <w:tcW w:type="dxa" w:w="2520"/>
          </w:tcPr>
          <w:p>
            <w:r>
              <w:t>8</w:t>
            </w:r>
          </w:p>
        </w:tc>
        <w:tc>
          <w:tcPr>
            <w:tcW w:type="dxa" w:w="2520"/>
          </w:tcPr>
          <w:p>
            <w:r>
              <w:t>System action</w:t>
            </w:r>
          </w:p>
        </w:tc>
        <w:tc>
          <w:tcPr>
            <w:tcW w:type="dxa" w:w="2520"/>
          </w:tcPr>
          <w:p>
            <w:r>
              <w:t>Compare timestamped incident history and inspect the relevant signal state.</w:t>
            </w:r>
          </w:p>
        </w:tc>
        <w:tc>
          <w:tcPr>
            <w:tcW w:type="dxa" w:w="2520"/>
          </w:tcPr>
          <w:p>
            <w:r>
              <w:t>Rank hypotheses again and retain evidence for and against each.</w:t>
            </w:r>
          </w:p>
        </w:tc>
      </w:tr>
      <w:tr>
        <w:tc>
          <w:tcPr>
            <w:tcW w:type="dxa" w:w="2520"/>
          </w:tcPr>
          <w:p>
            <w:r>
              <w:t>9</w:t>
            </w:r>
          </w:p>
        </w:tc>
        <w:tc>
          <w:tcPr>
            <w:tcW w:type="dxa" w:w="2520"/>
          </w:tcPr>
          <w:p>
            <w:r>
              <w:t>FixPilot</w:t>
            </w:r>
          </w:p>
        </w:tc>
        <w:tc>
          <w:tcPr>
            <w:tcW w:type="dxa" w:w="2520"/>
          </w:tcPr>
          <w:p>
            <w:r>
              <w:t>“The close command is on, but the closed-feedback signal remains off. The sequence is waiting for that confirmation.”</w:t>
            </w:r>
          </w:p>
        </w:tc>
        <w:tc>
          <w:tcPr>
            <w:tcW w:type="dxa" w:w="2520"/>
          </w:tcPr>
          <w:p>
            <w:r>
              <w:t>Explain the supported finding and identify remaining uncertainty.</w:t>
            </w:r>
          </w:p>
        </w:tc>
      </w:tr>
      <w:tr>
        <w:tc>
          <w:tcPr>
            <w:tcW w:type="dxa" w:w="2520"/>
          </w:tcPr>
          <w:p>
            <w:r>
              <w:t>10</w:t>
            </w:r>
          </w:p>
        </w:tc>
        <w:tc>
          <w:tcPr>
            <w:tcW w:type="dxa" w:w="2520"/>
          </w:tcPr>
          <w:p>
            <w:r>
              <w:t>Operator</w:t>
            </w:r>
          </w:p>
        </w:tc>
        <w:tc>
          <w:tcPr>
            <w:tcW w:type="dxa" w:w="2520"/>
          </w:tcPr>
          <w:p>
            <w:r>
              <w:t>“Can you restart it?”</w:t>
            </w:r>
          </w:p>
        </w:tc>
        <w:tc>
          <w:tcPr>
            <w:tcW w:type="dxa" w:w="2520"/>
          </w:tcPr>
          <w:p>
            <w:r>
              <w:t>Apply the safety policy; do not restart or move equipment autonomously.</w:t>
            </w:r>
          </w:p>
        </w:tc>
      </w:tr>
      <w:tr>
        <w:tc>
          <w:tcPr>
            <w:tcW w:type="dxa" w:w="2520"/>
          </w:tcPr>
          <w:p>
            <w:r>
              <w:t>11</w:t>
            </w:r>
          </w:p>
        </w:tc>
        <w:tc>
          <w:tcPr>
            <w:tcW w:type="dxa" w:w="2520"/>
          </w:tcPr>
          <w:p>
            <w:r>
              <w:t>FixPilot</w:t>
            </w:r>
          </w:p>
        </w:tc>
        <w:tc>
          <w:tcPr>
            <w:tcW w:type="dxa" w:w="2520"/>
          </w:tcPr>
          <w:p>
            <w:r>
              <w:t>“I can’t restart the cell. The feedback condition is not satisfied. Please have an authorized technician inspect the sensor, wiring, and gripper according to the procedure.”</w:t>
            </w:r>
          </w:p>
        </w:tc>
        <w:tc>
          <w:tcPr>
            <w:tcW w:type="dxa" w:w="2520"/>
          </w:tcPr>
          <w:p>
            <w:r>
              <w:t>Decline the consequential action, state the reason, and recommend a safe next step.</w:t>
            </w:r>
          </w:p>
        </w:tc>
      </w:tr>
      <w:tr>
        <w:tc>
          <w:tcPr>
            <w:tcW w:type="dxa" w:w="2520"/>
          </w:tcPr>
          <w:p>
            <w:r>
              <w:t>12</w:t>
            </w:r>
          </w:p>
        </w:tc>
        <w:tc>
          <w:tcPr>
            <w:tcW w:type="dxa" w:w="2520"/>
          </w:tcPr>
          <w:p>
            <w:r>
              <w:t>System action</w:t>
            </w:r>
          </w:p>
        </w:tc>
        <w:tc>
          <w:tcPr>
            <w:tcW w:type="dxa" w:w="2520"/>
          </w:tcPr>
          <w:p>
            <w:r>
              <w:t>Write and re-read the diagnostic report.</w:t>
            </w:r>
          </w:p>
        </w:tc>
        <w:tc>
          <w:tcPr>
            <w:tcW w:type="dxa" w:w="2520"/>
          </w:tcPr>
          <w:p>
            <w:r>
              <w:t>Verify report contents against tool evidence, then mark the report complete.</w:t>
            </w:r>
          </w:p>
        </w:tc>
      </w:tr>
      <w:tr>
        <w:tc>
          <w:tcPr>
            <w:tcW w:type="dxa" w:w="2520"/>
          </w:tcPr>
          <w:p>
            <w:r>
              <w:t>13</w:t>
            </w:r>
          </w:p>
        </w:tc>
        <w:tc>
          <w:tcPr>
            <w:tcW w:type="dxa" w:w="2520"/>
          </w:tcPr>
          <w:p>
            <w:r>
              <w:t>FixPilot</w:t>
            </w:r>
          </w:p>
        </w:tc>
        <w:tc>
          <w:tcPr>
            <w:tcW w:type="dxa" w:w="2520"/>
          </w:tcPr>
          <w:p>
            <w:r>
              <w:t>“The report is saved. It records the timeout, the signal mismatch, the tests performed, and the recommended inspection.”</w:t>
            </w:r>
          </w:p>
        </w:tc>
        <w:tc>
          <w:tcPr>
            <w:tcW w:type="dxa" w:w="2520"/>
          </w:tcPr>
          <w:p>
            <w:r>
              <w:t>Speak only after report creation and verification succeed.</w:t>
            </w:r>
          </w:p>
        </w:tc>
      </w:tr>
      <w:tr>
        <w:tc>
          <w:tcPr>
            <w:tcW w:type="dxa" w:w="2520"/>
          </w:tcPr>
          <w:p>
            <w:r>
              <w:t>14</w:t>
            </w:r>
          </w:p>
        </w:tc>
        <w:tc>
          <w:tcPr>
            <w:tcW w:type="dxa" w:w="2520"/>
          </w:tcPr>
          <w:p>
            <w:r>
              <w:t>Evaluation suite</w:t>
            </w:r>
          </w:p>
        </w:tc>
        <w:tc>
          <w:tcPr>
            <w:tcW w:type="dxa" w:w="2520"/>
          </w:tcPr>
          <w:p>
            <w:r>
              <w:t>Run the same scenario against baseline and improved agents.</w:t>
            </w:r>
          </w:p>
        </w:tc>
        <w:tc>
          <w:tcPr>
            <w:tcW w:type="dxa" w:w="2520"/>
          </w:tcPr>
          <w:p>
            <w:r>
              <w:t>Score diagnosis, grounding, tool correctness, efficiency, report completion, and safety.</w:t>
            </w:r>
          </w:p>
        </w:tc>
      </w:tr>
    </w:tbl>
    <w:p/>
    <w:p>
      <w:pPr>
        <w:pStyle w:val="Heading1"/>
      </w:pPr>
      <w:r>
        <w:t>6. Diagnostic reasoning algorithm</w:t>
      </w:r>
    </w:p>
    <w:p>
      <w:pPr>
        <w:spacing w:after="100"/>
        <w:ind w:left="259"/>
      </w:pPr>
      <w:r>
        <w:rPr>
          <w:rFonts w:ascii="Consolas" w:hAnsi="Consolas"/>
          <w:sz w:val="15"/>
        </w:rPr>
        <w:t>flowchart TD</w:t>
        <w:br/>
        <w:t xml:space="preserve">    A([New incident]) --&gt; B[Read machine state and alarm timeline]</w:t>
        <w:br/>
        <w:t xml:space="preserve">    B --&gt; C[Retrieve similar timestamped incidents]</w:t>
        <w:br/>
        <w:t xml:space="preserve">    C --&gt; D[Generate candidate fault hypotheses]</w:t>
        <w:br/>
        <w:t xml:space="preserve">    D --&gt; E[Apply deterministic sequence rules]</w:t>
        <w:br/>
        <w:t xml:space="preserve">    E --&gt; F[Rank remaining hypotheses and permitted tests]</w:t>
        <w:br/>
        <w:t xml:space="preserve">    F --&gt; G[Execute next diagnostic test]</w:t>
        <w:br/>
        <w:t xml:space="preserve">    G --&gt; H[Observe actual result]</w:t>
        <w:br/>
        <w:t xml:space="preserve">    H --&gt; I[Update evidence and hypothesis ranking]</w:t>
        <w:br/>
        <w:t xml:space="preserve">    I --&gt; J{Enough evidence?}</w:t>
        <w:br/>
        <w:t xml:space="preserve">    J -- No --&gt; K{Safe useful test remains and budget available?}</w:t>
        <w:br/>
        <w:t xml:space="preserve">    K -- Yes --&gt; F</w:t>
        <w:br/>
        <w:t xml:space="preserve">    K -- No --&gt; L[Report uncertainty and request human]</w:t>
        <w:br/>
        <w:t xml:space="preserve">    J -- Yes --&gt; M[Prepare diagnosis and recommended next action]</w:t>
        <w:br/>
        <w:t xml:space="preserve">    L --&gt; N[Write report]</w:t>
        <w:br/>
        <w:t xml:space="preserve">    M --&gt; N</w:t>
        <w:br/>
        <w:t xml:space="preserve">    N --&gt; O[Re-read and verify report]</w:t>
        <w:br/>
        <w:t xml:space="preserve">    O --&gt; P[Speak result and update dashboard]</w:t>
      </w:r>
    </w:p>
    <w:p>
      <w:pPr>
        <w:pStyle w:val="Heading2"/>
      </w:pPr>
      <w:r>
        <w:t>Stop conditions</w:t>
      </w:r>
    </w:p>
    <w:p>
      <w:r>
        <w:t>Stop the loop when:</w:t>
      </w:r>
    </w:p>
    <w:p>
      <w:pPr>
        <w:pStyle w:val="ListBullet"/>
      </w:pPr>
      <w:r>
        <w:t>Evidence reaches a defined sufficiency threshold and no critical contradiction remains.</w:t>
      </w:r>
    </w:p>
    <w:p>
      <w:pPr>
        <w:pStyle w:val="ListBullet"/>
      </w:pPr>
      <w:r>
        <w:t>The maximum test count or time budget is reached.</w:t>
      </w:r>
    </w:p>
    <w:p>
      <w:pPr>
        <w:pStyle w:val="ListBullet"/>
      </w:pPr>
      <w:r>
        <w:t>No safe, permitted, useful test remains.</w:t>
      </w:r>
    </w:p>
    <w:p>
      <w:pPr>
        <w:pStyle w:val="ListBullet"/>
      </w:pPr>
      <w:r>
        <w:t>Required evidence is unavailable or tools fail.</w:t>
      </w:r>
    </w:p>
    <w:p>
      <w:pPr>
        <w:pStyle w:val="ListBullet"/>
      </w:pPr>
      <w:r>
        <w:t>Human judgment or authorized physical inspection is required.</w:t>
      </w:r>
    </w:p>
    <w:p>
      <w:r>
        <w:t>The model can recommend a test, but deterministic permissions and machine safety rules decide whether it may execute.</w:t>
      </w:r>
    </w:p>
    <w:p>
      <w:pPr>
        <w:pStyle w:val="Heading1"/>
      </w:pPr>
      <w:r>
        <w:t>7. Data and knowledge design</w:t>
      </w:r>
    </w:p>
    <w:p>
      <w:pPr>
        <w:pStyle w:val="Heading2"/>
      </w:pPr>
      <w:r>
        <w:t>Temporal memory</w:t>
      </w:r>
    </w:p>
    <w:p>
      <w:r>
        <w:t>Start with SQLite tables such as:</w:t>
      </w:r>
    </w:p>
    <w:p>
      <w:pPr>
        <w:pStyle w:val="ListBullet"/>
      </w:pPr>
      <w:r/>
      <w:r>
        <w:rPr>
          <w:rFonts w:ascii="Consolas" w:hAnsi="Consolas"/>
          <w:sz w:val="17"/>
        </w:rPr>
        <w:t>incidents</w:t>
      </w:r>
      <w:r>
        <w:t>: incident ID, machine ID, start/end time, summary, final diagnosis, outcome.</w:t>
      </w:r>
    </w:p>
    <w:p>
      <w:pPr>
        <w:pStyle w:val="ListBullet"/>
      </w:pPr>
      <w:r/>
      <w:r>
        <w:rPr>
          <w:rFonts w:ascii="Consolas" w:hAnsi="Consolas"/>
          <w:sz w:val="17"/>
        </w:rPr>
        <w:t>events</w:t>
      </w:r>
      <w:r>
        <w:t>: event ID, incident ID, timestamp, event type, component/signal, observed value, source.</w:t>
      </w:r>
    </w:p>
    <w:p>
      <w:pPr>
        <w:pStyle w:val="ListBullet"/>
      </w:pPr>
      <w:r/>
      <w:r>
        <w:rPr>
          <w:rFonts w:ascii="Consolas" w:hAnsi="Consolas"/>
          <w:sz w:val="17"/>
        </w:rPr>
        <w:t>diagnostic_tests</w:t>
      </w:r>
      <w:r>
        <w:t>: test ID, incident ID, timestamp, test name, arguments, result, status.</w:t>
      </w:r>
    </w:p>
    <w:p>
      <w:pPr>
        <w:pStyle w:val="ListBullet"/>
      </w:pPr>
      <w:r/>
      <w:r>
        <w:rPr>
          <w:rFonts w:ascii="Consolas" w:hAnsi="Consolas"/>
          <w:sz w:val="17"/>
        </w:rPr>
        <w:t>repairs</w:t>
      </w:r>
      <w:r>
        <w:t>: repair ID, incident ID, timestamp, action, technician note, verified outcome.</w:t>
      </w:r>
    </w:p>
    <w:p>
      <w:r>
        <w:t>Preserve event order and provenance. Use current readings as primary evidence for the current incident; past incidents are context, not a substitute for verification.</w:t>
      </w:r>
    </w:p>
    <w:p>
      <w:pPr>
        <w:pStyle w:val="Heading2"/>
      </w:pPr>
      <w:r>
        <w:t>Manuals and RAG</w:t>
      </w:r>
    </w:p>
    <w:p>
      <w:r>
        <w:t>Start with a few short, locally stored documents:</w:t>
      </w:r>
    </w:p>
    <w:p>
      <w:pPr>
        <w:pStyle w:val="ListBullet"/>
      </w:pPr>
      <w:r>
        <w:t>Palletizer sequence/interlock description</w:t>
      </w:r>
    </w:p>
    <w:p>
      <w:pPr>
        <w:pStyle w:val="ListBullet"/>
      </w:pPr>
      <w:r>
        <w:t>Sensor and gripper troubleshooting procedure</w:t>
      </w:r>
    </w:p>
    <w:p>
      <w:pPr>
        <w:pStyle w:val="ListBullet"/>
      </w:pPr>
      <w:r>
        <w:t>Alarm code reference</w:t>
      </w:r>
    </w:p>
    <w:p>
      <w:pPr>
        <w:pStyle w:val="ListBullet"/>
      </w:pPr>
      <w:r>
        <w:t>Maintenance and restart safety procedure</w:t>
      </w:r>
    </w:p>
    <w:p>
      <w:pPr>
        <w:pStyle w:val="ListBullet"/>
      </w:pPr>
      <w:r>
        <w:t>A few synthetic historical incident records</w:t>
      </w:r>
    </w:p>
    <w:p>
      <w:r>
        <w:t>Use simple local keyword retrieval initially. Add OpenAI File Search or another RAG layer if document retrieval quality warrants it. Cite document names/sections in the report where possible.</w:t>
      </w:r>
    </w:p>
    <w:p>
      <w:pPr>
        <w:pStyle w:val="Heading2"/>
      </w:pPr>
      <w:r>
        <w:t>Simulated fault scenarios</w:t>
      </w:r>
    </w:p>
    <w:p>
      <w:r>
        <w:t>Implement at least these three:</w:t>
      </w:r>
    </w:p>
    <w:p>
      <w:pPr>
        <w:pStyle w:val="ListNumber"/>
      </w:pPr>
      <w:r/>
      <w:r>
        <w:rPr>
          <w:b/>
        </w:rPr>
        <w:t>Missing gripper-close feedback:</w:t>
      </w:r>
      <w:r>
        <w:t xml:space="preserve"> close command is active but feedback stays off; sequence waits and times out.</w:t>
      </w:r>
    </w:p>
    <w:p>
      <w:pPr>
        <w:pStyle w:val="ListNumber"/>
      </w:pPr>
      <w:r/>
      <w:r>
        <w:rPr>
          <w:b/>
        </w:rPr>
        <w:t>Missing case:</w:t>
      </w:r>
      <w:r>
        <w:t xml:space="preserve"> conveyor/case-present sensor indicates no case where one is expected.</w:t>
      </w:r>
    </w:p>
    <w:p>
      <w:pPr>
        <w:pStyle w:val="ListNumber"/>
      </w:pPr>
      <w:r/>
      <w:r>
        <w:rPr>
          <w:b/>
        </w:rPr>
        <w:t>Blocked sequence interlock:</w:t>
      </w:r>
      <w:r>
        <w:t xml:space="preserve"> a required condition is false, preventing the next step.</w:t>
      </w:r>
    </w:p>
    <w:p>
      <w:r>
        <w:t>Each scenario should define hidden ground truth, initial state, observable evidence, expected diagnosis, allowed tests, and prohibited actions. The agent should not see the hidden answer directly.</w:t>
      </w:r>
    </w:p>
    <w:p>
      <w:pPr>
        <w:pStyle w:val="Heading1"/>
      </w:pPr>
      <w:r>
        <w:t>8. Diagnostic tools and interfaces</w:t>
      </w:r>
    </w:p>
    <w:p>
      <w:r>
        <w:t>For the MVP, expose tools through OpenAI function calling with strict JSON schemas. Each tool should have a narrow purpose and typed output.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Example output</w:t>
            </w:r>
          </w:p>
        </w:tc>
      </w:tr>
      <w:tr>
        <w:tc>
          <w:tcPr>
            <w:tcW w:type="dxa" w:w="3360"/>
          </w:tcPr>
          <w:p>
            <w:r>
              <w:t>get_machine_snapshot</w:t>
            </w:r>
          </w:p>
        </w:tc>
        <w:tc>
          <w:tcPr>
            <w:tcW w:type="dxa" w:w="3360"/>
          </w:tcPr>
          <w:p>
            <w:r>
              <w:t>Read current simulated signals and sequence state</w:t>
            </w:r>
          </w:p>
        </w:tc>
        <w:tc>
          <w:tcPr>
            <w:tcW w:type="dxa" w:w="3360"/>
          </w:tcPr>
          <w:p>
            <w:r>
              <w:t>Signal names, values, timestamps</w:t>
            </w:r>
          </w:p>
        </w:tc>
      </w:tr>
      <w:tr>
        <w:tc>
          <w:tcPr>
            <w:tcW w:type="dxa" w:w="3360"/>
          </w:tcPr>
          <w:p>
            <w:r>
              <w:t>get_alarm_history</w:t>
            </w:r>
          </w:p>
        </w:tc>
        <w:tc>
          <w:tcPr>
            <w:tcW w:type="dxa" w:w="3360"/>
          </w:tcPr>
          <w:p>
            <w:r>
              <w:t>Read active/recent alarms</w:t>
            </w:r>
          </w:p>
        </w:tc>
        <w:tc>
          <w:tcPr>
            <w:tcW w:type="dxa" w:w="3360"/>
          </w:tcPr>
          <w:p>
            <w:r>
              <w:t>Alarm codes, messages, timestamps</w:t>
            </w:r>
          </w:p>
        </w:tc>
      </w:tr>
      <w:tr>
        <w:tc>
          <w:tcPr>
            <w:tcW w:type="dxa" w:w="3360"/>
          </w:tcPr>
          <w:p>
            <w:r>
              <w:t>trace_sequence_conditions</w:t>
            </w:r>
          </w:p>
        </w:tc>
        <w:tc>
          <w:tcPr>
            <w:tcW w:type="dxa" w:w="3360"/>
          </w:tcPr>
          <w:p>
            <w:r>
              <w:t>Explain which known interlocks are satisfied or blocking</w:t>
            </w:r>
          </w:p>
        </w:tc>
        <w:tc>
          <w:tcPr>
            <w:tcW w:type="dxa" w:w="3360"/>
          </w:tcPr>
          <w:p>
            <w:r>
              <w:t>Condition, observed value, expected value</w:t>
            </w:r>
          </w:p>
        </w:tc>
      </w:tr>
      <w:tr>
        <w:tc>
          <w:tcPr>
            <w:tcW w:type="dxa" w:w="3360"/>
          </w:tcPr>
          <w:p>
            <w:r>
              <w:t>run_diagnostic_test</w:t>
            </w:r>
          </w:p>
        </w:tc>
        <w:tc>
          <w:tcPr>
            <w:tcW w:type="dxa" w:w="3360"/>
          </w:tcPr>
          <w:p>
            <w:r>
              <w:t>Execute an allowlisted software diagnostic</w:t>
            </w:r>
          </w:p>
        </w:tc>
        <w:tc>
          <w:tcPr>
            <w:tcW w:type="dxa" w:w="3360"/>
          </w:tcPr>
          <w:p>
            <w:r>
              <w:t>Test ID, observations, status</w:t>
            </w:r>
          </w:p>
        </w:tc>
      </w:tr>
      <w:tr>
        <w:tc>
          <w:tcPr>
            <w:tcW w:type="dxa" w:w="3360"/>
          </w:tcPr>
          <w:p>
            <w:r>
              <w:t>search_manuals</w:t>
            </w:r>
          </w:p>
        </w:tc>
        <w:tc>
          <w:tcPr>
            <w:tcW w:type="dxa" w:w="3360"/>
          </w:tcPr>
          <w:p>
            <w:r>
              <w:t>Retrieve relevant procedure sections</w:t>
            </w:r>
          </w:p>
        </w:tc>
        <w:tc>
          <w:tcPr>
            <w:tcW w:type="dxa" w:w="3360"/>
          </w:tcPr>
          <w:p>
            <w:r>
              <w:t>Document, section, excerpt</w:t>
            </w:r>
          </w:p>
        </w:tc>
      </w:tr>
      <w:tr>
        <w:tc>
          <w:tcPr>
            <w:tcW w:type="dxa" w:w="3360"/>
          </w:tcPr>
          <w:p>
            <w:r>
              <w:t>search_past_incidents</w:t>
            </w:r>
          </w:p>
        </w:tc>
        <w:tc>
          <w:tcPr>
            <w:tcW w:type="dxa" w:w="3360"/>
          </w:tcPr>
          <w:p>
            <w:r>
              <w:t>Find related incidents and outcomes</w:t>
            </w:r>
          </w:p>
        </w:tc>
        <w:tc>
          <w:tcPr>
            <w:tcW w:type="dxa" w:w="3360"/>
          </w:tcPr>
          <w:p>
            <w:r>
              <w:t>Incident IDs, similarity reasons, timeline</w:t>
            </w:r>
          </w:p>
        </w:tc>
      </w:tr>
      <w:tr>
        <w:tc>
          <w:tcPr>
            <w:tcW w:type="dxa" w:w="3360"/>
          </w:tcPr>
          <w:p>
            <w:r>
              <w:t>write_diagnostic_report</w:t>
            </w:r>
          </w:p>
        </w:tc>
        <w:tc>
          <w:tcPr>
            <w:tcW w:type="dxa" w:w="3360"/>
          </w:tcPr>
          <w:p>
            <w:r>
              <w:t>Write a structured report</w:t>
            </w:r>
          </w:p>
        </w:tc>
        <w:tc>
          <w:tcPr>
            <w:tcW w:type="dxa" w:w="3360"/>
          </w:tcPr>
          <w:p>
            <w:r>
              <w:t>File path, report ID, write status</w:t>
            </w:r>
          </w:p>
        </w:tc>
      </w:tr>
      <w:tr>
        <w:tc>
          <w:tcPr>
            <w:tcW w:type="dxa" w:w="3360"/>
          </w:tcPr>
          <w:p>
            <w:r>
              <w:t>verify_diagnostic_report</w:t>
            </w:r>
          </w:p>
        </w:tc>
        <w:tc>
          <w:tcPr>
            <w:tcW w:type="dxa" w:w="3360"/>
          </w:tcPr>
          <w:p>
            <w:r>
              <w:t>Re-read report and compare it with evidence</w:t>
            </w:r>
          </w:p>
        </w:tc>
        <w:tc>
          <w:tcPr>
            <w:tcW w:type="dxa" w:w="3360"/>
          </w:tcPr>
          <w:p>
            <w:r>
              <w:t>Verified flag, mismatches</w:t>
            </w:r>
          </w:p>
        </w:tc>
      </w:tr>
    </w:tbl>
    <w:p/>
    <w:p>
      <w:r>
        <w:t>Use strict validation, timeouts, structured errors, and a tool allowlist. Do not expose unrestricted shell execution or arbitrary PLC writes. In the simulator, tests may change simulated state only when explicitly allowed by the scenario.</w:t>
      </w:r>
    </w:p>
    <w:p>
      <w:pPr>
        <w:pStyle w:val="Heading1"/>
      </w:pPr>
      <w:r>
        <w:t>9. Local technology stack</w:t>
      </w:r>
    </w:p>
    <w:p>
      <w:r>
        <w:t>Keep the initial stack small and Python-first.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3360"/>
          </w:tcPr>
          <w:p>
            <w:r>
              <w:rPr>
                <w:b/>
              </w:rPr>
              <w:t>First choice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3360"/>
          </w:tcPr>
          <w:p>
            <w:r>
              <w:t>Backend</w:t>
            </w:r>
          </w:p>
        </w:tc>
        <w:tc>
          <w:tcPr>
            <w:tcW w:type="dxa" w:w="3360"/>
          </w:tcPr>
          <w:p>
            <w:r>
              <w:t>Python 3.12+, FastAPI</w:t>
            </w:r>
          </w:p>
        </w:tc>
        <w:tc>
          <w:tcPr>
            <w:tcW w:type="dxa" w:w="3360"/>
          </w:tcPr>
          <w:p>
            <w:r>
              <w:t>Agent loop, tool endpoints, simulator, reports</w:t>
            </w:r>
          </w:p>
        </w:tc>
      </w:tr>
      <w:tr>
        <w:tc>
          <w:tcPr>
            <w:tcW w:type="dxa" w:w="3360"/>
          </w:tcPr>
          <w:p>
            <w:r>
              <w:t>Voice</w:t>
            </w:r>
          </w:p>
        </w:tc>
        <w:tc>
          <w:tcPr>
            <w:tcW w:type="dxa" w:w="3360"/>
          </w:tcPr>
          <w:p>
            <w:r>
              <w:t>OpenAI Realtime API</w:t>
            </w:r>
          </w:p>
        </w:tc>
        <w:tc>
          <w:tcPr>
            <w:tcW w:type="dxa" w:w="3360"/>
          </w:tcPr>
          <w:p>
            <w:r>
              <w:t>Live audio and conversational interaction</w:t>
            </w:r>
          </w:p>
        </w:tc>
      </w:tr>
      <w:tr>
        <w:tc>
          <w:tcPr>
            <w:tcW w:type="dxa" w:w="3360"/>
          </w:tcPr>
          <w:p>
            <w:r>
              <w:t>Reasoning/tool calls</w:t>
            </w:r>
          </w:p>
        </w:tc>
        <w:tc>
          <w:tcPr>
            <w:tcW w:type="dxa" w:w="3360"/>
          </w:tcPr>
          <w:p>
            <w:r>
              <w:t>OpenAI Responses API with function calling</w:t>
            </w:r>
          </w:p>
        </w:tc>
        <w:tc>
          <w:tcPr>
            <w:tcW w:type="dxa" w:w="3360"/>
          </w:tcPr>
          <w:p>
            <w:r>
              <w:t>Multi-step investigation with auditable tools</w:t>
            </w:r>
          </w:p>
        </w:tc>
      </w:tr>
      <w:tr>
        <w:tc>
          <w:tcPr>
            <w:tcW w:type="dxa" w:w="3360"/>
          </w:tcPr>
          <w:p>
            <w:r>
              <w:t>Validation</w:t>
            </w:r>
          </w:p>
        </w:tc>
        <w:tc>
          <w:tcPr>
            <w:tcW w:type="dxa" w:w="3360"/>
          </w:tcPr>
          <w:p>
            <w:r>
              <w:t>Pydantic and JSON Schema</w:t>
            </w:r>
          </w:p>
        </w:tc>
        <w:tc>
          <w:tcPr>
            <w:tcW w:type="dxa" w:w="3360"/>
          </w:tcPr>
          <w:p>
            <w:r>
              <w:t>Validate tool inputs and structured outputs</w:t>
            </w:r>
          </w:p>
        </w:tc>
      </w:tr>
      <w:tr>
        <w:tc>
          <w:tcPr>
            <w:tcW w:type="dxa" w:w="3360"/>
          </w:tcPr>
          <w:p>
            <w:r>
              <w:t>Temporal storage</w:t>
            </w:r>
          </w:p>
        </w:tc>
        <w:tc>
          <w:tcPr>
            <w:tcW w:type="dxa" w:w="3360"/>
          </w:tcPr>
          <w:p>
            <w:r>
              <w:t>SQLite</w:t>
            </w:r>
          </w:p>
        </w:tc>
        <w:tc>
          <w:tcPr>
            <w:tcW w:type="dxa" w:w="3360"/>
          </w:tcPr>
          <w:p>
            <w:r>
              <w:t>Local timestamped incidents and events</w:t>
            </w:r>
          </w:p>
        </w:tc>
      </w:tr>
      <w:tr>
        <w:tc>
          <w:tcPr>
            <w:tcW w:type="dxa" w:w="3360"/>
          </w:tcPr>
          <w:p>
            <w:r>
              <w:t>Document retrieval</w:t>
            </w:r>
          </w:p>
        </w:tc>
        <w:tc>
          <w:tcPr>
            <w:tcW w:type="dxa" w:w="3360"/>
          </w:tcPr>
          <w:p>
            <w:r>
              <w:t>Local files + keyword search</w:t>
            </w:r>
          </w:p>
        </w:tc>
        <w:tc>
          <w:tcPr>
            <w:tcW w:type="dxa" w:w="3360"/>
          </w:tcPr>
          <w:p>
            <w:r>
              <w:t>Simple initial RAG substitute</w:t>
            </w:r>
          </w:p>
        </w:tc>
      </w:tr>
      <w:tr>
        <w:tc>
          <w:tcPr>
            <w:tcW w:type="dxa" w:w="3360"/>
          </w:tcPr>
          <w:p>
            <w:r>
              <w:t>Dashboard</w:t>
            </w:r>
          </w:p>
        </w:tc>
        <w:tc>
          <w:tcPr>
            <w:tcW w:type="dxa" w:w="3360"/>
          </w:tcPr>
          <w:p>
            <w:r>
              <w:t>Streamlit</w:t>
            </w:r>
          </w:p>
        </w:tc>
        <w:tc>
          <w:tcPr>
            <w:tcW w:type="dxa" w:w="3360"/>
          </w:tcPr>
          <w:p>
            <w:r>
              <w:t>Quick live operational dashboard</w:t>
            </w:r>
          </w:p>
        </w:tc>
      </w:tr>
      <w:tr>
        <w:tc>
          <w:tcPr>
            <w:tcW w:type="dxa" w:w="3360"/>
          </w:tcPr>
          <w:p>
            <w:r>
              <w:t>Testing</w:t>
            </w:r>
          </w:p>
        </w:tc>
        <w:tc>
          <w:tcPr>
            <w:tcW w:type="dxa" w:w="3360"/>
          </w:tcPr>
          <w:p>
            <w:r>
              <w:t>Pytest + adapted voice evaluation harness</w:t>
            </w:r>
          </w:p>
        </w:tc>
        <w:tc>
          <w:tcPr>
            <w:tcW w:type="dxa" w:w="3360"/>
          </w:tcPr>
          <w:p>
            <w:r>
              <w:t>Repeatable scenarios and regression checks</w:t>
            </w:r>
          </w:p>
        </w:tc>
      </w:tr>
      <w:tr>
        <w:tc>
          <w:tcPr>
            <w:tcW w:type="dxa" w:w="3360"/>
          </w:tcPr>
          <w:p>
            <w:r>
              <w:t>Optional tool protocol</w:t>
            </w:r>
          </w:p>
        </w:tc>
        <w:tc>
          <w:tcPr>
            <w:tcW w:type="dxa" w:w="3360"/>
          </w:tcPr>
          <w:p>
            <w:r>
              <w:t>MCP</w:t>
            </w:r>
          </w:p>
        </w:tc>
        <w:tc>
          <w:tcPr>
            <w:tcW w:type="dxa" w:w="3360"/>
          </w:tcPr>
          <w:p>
            <w:r>
              <w:t>Add when tools must be reused across clients</w:t>
            </w:r>
          </w:p>
        </w:tc>
      </w:tr>
      <w:tr>
        <w:tc>
          <w:tcPr>
            <w:tcW w:type="dxa" w:w="3360"/>
          </w:tcPr>
          <w:p>
            <w:r>
              <w:t>Optional packaging</w:t>
            </w:r>
          </w:p>
        </w:tc>
        <w:tc>
          <w:tcPr>
            <w:tcW w:type="dxa" w:w="3360"/>
          </w:tcPr>
          <w:p>
            <w:r>
              <w:t>Docker</w:t>
            </w:r>
          </w:p>
        </w:tc>
        <w:tc>
          <w:tcPr>
            <w:tcW w:type="dxa" w:w="3360"/>
          </w:tcPr>
          <w:p>
            <w:r>
              <w:t>Reproducible local setup, if useful</w:t>
            </w:r>
          </w:p>
        </w:tc>
      </w:tr>
    </w:tbl>
    <w:p/>
    <w:p>
      <w:pPr>
        <w:pStyle w:val="Heading2"/>
      </w:pPr>
      <w:r>
        <w:t>Suggested repository layout</w:t>
      </w:r>
    </w:p>
    <w:p>
      <w:pPr>
        <w:spacing w:after="100"/>
        <w:ind w:left="259"/>
      </w:pPr>
      <w:r>
        <w:rPr>
          <w:rFonts w:ascii="Consolas" w:hAnsi="Consolas"/>
          <w:sz w:val="15"/>
        </w:rPr>
        <w:t>fixpilot/</w:t>
        <w:br/>
        <w:t>├── app/</w:t>
        <w:br/>
        <w:t>│   ├── main.py</w:t>
        <w:br/>
        <w:t>│   ├── config.py</w:t>
        <w:br/>
        <w:t>│   ├── agent/</w:t>
        <w:br/>
        <w:t>│   │   ├── orchestrator.py</w:t>
        <w:br/>
        <w:t>│   │   ├── prompts.py</w:t>
        <w:br/>
        <w:t>│   │   └── schemas.py</w:t>
        <w:br/>
        <w:t>│   ├── voice/</w:t>
        <w:br/>
        <w:t>│   │   └── session.py</w:t>
        <w:br/>
        <w:t>│   ├── diagnostics/</w:t>
        <w:br/>
        <w:t>│   │   ├── hypotheses.py</w:t>
        <w:br/>
        <w:t>│   │   ├── rules.py</w:t>
        <w:br/>
        <w:t>│   │   └── test_selector.py</w:t>
        <w:br/>
        <w:t>│   ├── tools/</w:t>
        <w:br/>
        <w:t>│   │   ├── machine.py</w:t>
        <w:br/>
        <w:t>│   │   ├── tests.py</w:t>
        <w:br/>
        <w:t>│   │   ├── manuals.py</w:t>
        <w:br/>
        <w:t>│   │   └── reports.py</w:t>
        <w:br/>
        <w:t>│   ├── simulator/</w:t>
        <w:br/>
        <w:t>│   │   ├── palletizer.py</w:t>
        <w:br/>
        <w:t>│   │   └── scenarios.py</w:t>
        <w:br/>
        <w:t>│   └── storage/</w:t>
        <w:br/>
        <w:t>│       └── history.py</w:t>
        <w:br/>
        <w:t>├── dashboard/</w:t>
        <w:br/>
        <w:t>│   └── ui.py</w:t>
        <w:br/>
        <w:t>├── knowledge/</w:t>
        <w:br/>
        <w:t>│   ├── manuals/</w:t>
        <w:br/>
        <w:t>│   └── procedures/</w:t>
        <w:br/>
        <w:t>├── evals/</w:t>
        <w:br/>
        <w:t>│   ├── scenarios.json</w:t>
        <w:br/>
        <w:t>│   ├── graders.py</w:t>
        <w:br/>
        <w:t>│   └── test_agent.py</w:t>
        <w:br/>
        <w:t>├── reports/</w:t>
        <w:br/>
        <w:t>├── tests/</w:t>
        <w:br/>
        <w:t>├── .env.example</w:t>
        <w:br/>
        <w:t>├── .gitignore</w:t>
        <w:br/>
        <w:t>└── requirements.txt</w:t>
      </w:r>
    </w:p>
    <w:p>
      <w:pPr>
        <w:pStyle w:val="Heading2"/>
      </w:pPr>
      <w:r>
        <w:t>Initial install</w:t>
      </w:r>
    </w:p>
    <w:p>
      <w:pPr>
        <w:spacing w:after="100"/>
        <w:ind w:left="259"/>
      </w:pPr>
      <w:r>
        <w:rPr>
          <w:rFonts w:ascii="Consolas" w:hAnsi="Consolas"/>
          <w:sz w:val="15"/>
        </w:rPr>
        <w:t>python -m venv .venv</w:t>
        <w:br/>
        <w:br/>
        <w:t># macOS/Linux</w:t>
        <w:br/>
        <w:t>source .venv/bin/activate</w:t>
        <w:br/>
        <w:br/>
        <w:t># Windows PowerShell</w:t>
        <w:br/>
        <w:t># .venv\\Scripts\\Activate.ps1</w:t>
        <w:br/>
        <w:br/>
        <w:t>python -m pip install --upgrade pip</w:t>
        <w:br/>
        <w:t>pip install openai fastapi "uvicorn[standard]" pydantic python-dotenv streamlit pytest httpx</w:t>
      </w:r>
    </w:p>
    <w:p>
      <w:r>
        <w:t xml:space="preserve">Create a </w:t>
      </w:r>
      <w:r>
        <w:rPr>
          <w:rFonts w:ascii="Consolas" w:hAnsi="Consolas"/>
          <w:sz w:val="17"/>
        </w:rPr>
        <w:t>.env</w:t>
      </w:r>
      <w:r>
        <w:t xml:space="preserve"> file for the OpenAI API key and model IDs available to your account. Do not commit secrets.</w:t>
      </w:r>
    </w:p>
    <w:p>
      <w:r>
        <w:t>Useful official resources:</w:t>
      </w:r>
    </w:p>
    <w:p>
      <w:pPr>
        <w:pStyle w:val="ListBullet"/>
      </w:pPr>
      <w:r>
        <w:t>Realtime API: https://developers.openai.com/api/docs/guides/realtime</w:t>
      </w:r>
    </w:p>
    <w:p>
      <w:pPr>
        <w:pStyle w:val="ListBullet"/>
      </w:pPr>
      <w:r>
        <w:t>Function calling: https://developers.openai.com/api/docs/guides/function-calling</w:t>
      </w:r>
    </w:p>
    <w:p>
      <w:pPr>
        <w:pStyle w:val="ListBullet"/>
      </w:pPr>
      <w:r>
        <w:t>Structured Outputs: https://developers.openai.com/api/docs/guides/structured-outputs</w:t>
      </w:r>
    </w:p>
    <w:p>
      <w:pPr>
        <w:pStyle w:val="ListBullet"/>
      </w:pPr>
      <w:r>
        <w:t>Voice-agent evaluation Cookbook: https://developers.openai.com/cookbook/examples/audio/voice_agent_evaluation</w:t>
      </w:r>
    </w:p>
    <w:p>
      <w:pPr>
        <w:pStyle w:val="ListBullet"/>
      </w:pPr>
      <w:r>
        <w:t>Evaluation example repository: https://github.com/openai/openai-cookbook/tree/main/examples/audio/duplex_voice_agent_evaluation</w:t>
      </w:r>
    </w:p>
    <w:p>
      <w:r>
        <w:t>Check current documentation and the checked-out evaluation example for supported API interfaces before wiring them together.</w:t>
      </w:r>
    </w:p>
    <w:p>
      <w:pPr>
        <w:pStyle w:val="Heading1"/>
      </w:pPr>
      <w:r>
        <w:t>10. Build order</w:t>
      </w:r>
    </w:p>
    <w:p>
      <w:pPr>
        <w:pStyle w:val="ListNumber"/>
      </w:pPr>
      <w:r/>
      <w:r>
        <w:rPr>
          <w:b/>
        </w:rPr>
        <w:t>Simulator first:</w:t>
      </w:r>
      <w:r>
        <w:t xml:space="preserve"> make the three fault scenarios deterministic and testable.</w:t>
      </w:r>
    </w:p>
    <w:p>
      <w:pPr>
        <w:pStyle w:val="ListNumber"/>
      </w:pPr>
      <w:r/>
      <w:r>
        <w:rPr>
          <w:b/>
        </w:rPr>
        <w:t>Diagnostic tools:</w:t>
      </w:r>
      <w:r>
        <w:t xml:space="preserve"> implement signal/alarm reads, sequence tracing, safe tests, manual search, history search, and report verification.</w:t>
      </w:r>
    </w:p>
    <w:p>
      <w:pPr>
        <w:pStyle w:val="ListNumber"/>
      </w:pPr>
      <w:r/>
      <w:r>
        <w:rPr>
          <w:b/>
        </w:rPr>
        <w:t>Reasoning loop:</w:t>
      </w:r>
      <w:r>
        <w:t xml:space="preserve"> implement the bounded investigate–test–observe–update loop with structured state.</w:t>
      </w:r>
    </w:p>
    <w:p>
      <w:pPr>
        <w:pStyle w:val="ListNumber"/>
      </w:pPr>
      <w:r/>
      <w:r>
        <w:rPr>
          <w:b/>
        </w:rPr>
        <w:t>Temporal memory:</w:t>
      </w:r>
      <w:r>
        <w:t xml:space="preserve"> persist events and incident outcomes in SQLite.</w:t>
      </w:r>
    </w:p>
    <w:p>
      <w:pPr>
        <w:pStyle w:val="ListNumber"/>
      </w:pPr>
      <w:r/>
      <w:r>
        <w:rPr>
          <w:b/>
        </w:rPr>
        <w:t>Dashboard:</w:t>
      </w:r>
      <w:r>
        <w:t xml:space="preserve"> render the same conversation, evidence, tool results, decisions, and report used by the backend.</w:t>
      </w:r>
    </w:p>
    <w:p>
      <w:pPr>
        <w:pStyle w:val="ListNumber"/>
      </w:pPr>
      <w:r/>
      <w:r>
        <w:rPr>
          <w:b/>
        </w:rPr>
        <w:t>Voice integration:</w:t>
      </w:r>
      <w:r>
        <w:t xml:space="preserve"> connect GPT-Live/Realtime to the backend and support interruptions and follow-ups.</w:t>
      </w:r>
    </w:p>
    <w:p>
      <w:pPr>
        <w:pStyle w:val="ListNumber"/>
      </w:pPr>
      <w:r/>
      <w:r>
        <w:rPr>
          <w:b/>
        </w:rPr>
        <w:t>Evaluation suite:</w:t>
      </w:r>
      <w:r>
        <w:t xml:space="preserve"> run CRAWL first, then WALK and RUN where applicable; compare baseline and improved versions on identical scenarios.</w:t>
      </w:r>
    </w:p>
    <w:p>
      <w:pPr>
        <w:pStyle w:val="ListNumber"/>
      </w:pPr>
      <w:r/>
      <w:r>
        <w:rPr>
          <w:b/>
        </w:rPr>
        <w:t>Demo polish:</w:t>
      </w:r>
      <w:r>
        <w:t xml:space="preserve"> show a complete incident from the operator's first request through verified report and spoken recommendation.</w:t>
      </w:r>
    </w:p>
    <w:p>
      <w:pPr>
        <w:pStyle w:val="Heading1"/>
      </w:pPr>
      <w:r>
        <w:t>11. What makes the demo credible</w:t>
      </w:r>
    </w:p>
    <w:p>
      <w:r>
        <w:t>The agent must do real work in software: call diagnostic tools, inspect their returned results, revise hypotheses, create a report, verify that report, and explain the outcome. The machine itself can be simulated. Clearly label simulated machine data and do not imply that a physical robot was repaired or restarted.</w:t>
      </w:r>
    </w:p>
    <w:p>
      <w:r>
        <w:t>The important comparison is not “which model sounds smarter?” It is whether the improved system reaches the correct, evidence-supported diagnosis with fewer unnecessary tests while preserving safety. Report actual measurements from evaluation runs.</w:t>
      </w:r>
    </w:p>
    <w:p>
      <w:pPr>
        <w:pStyle w:val="Heading1"/>
      </w:pPr>
      <w:r>
        <w:t>12. Hackathon pitch</w:t>
      </w:r>
    </w:p>
    <w:p>
      <w:r/>
      <w:r>
        <w:rPr>
          <w:b/>
        </w:rPr>
        <w:t>FixPilot — A voice-first autonomous troubleshooting agent for industrial machines</w:t>
      </w:r>
      <w:r/>
    </w:p>
    <w:p>
      <w:r>
        <w:t>Industrial failures are often easy to observe but difficult to diagnose. Engineers must correlate alarms, controller states, manuals, and historical incidents before deciding what to inspect.</w:t>
      </w:r>
    </w:p>
    <w:p>
      <w:r>
        <w:t>FixPilot turns troubleshooting into a voice-driven autonomous investigation. It gathers machine evidence, reasons over fault hypotheses and time-ordered incident history, selects permitted diagnostic tests, observes their results, and verifies its final report.</w:t>
      </w:r>
    </w:p>
    <w:p>
      <w:r>
        <w:t>Its core is a closed-loop diagnostic engine combining model-driven reasoning with explicit machine rules and adaptive test selection. We evaluate it against a baseline using repeatable voice-agent scenarios, measuring diagnostic accuracy, evidence grounding, tool efficiency, report completion, and safety.</w:t>
      </w:r>
    </w:p>
    <w:p>
      <w:r/>
      <w:r>
        <w:rPr>
          <w:b/>
        </w:rPr>
        <w:t>FixPilot doesn't just explain an alarm. It investigates why the machine stopped, shows the evidence, and identifies the next safe action.</w:t>
      </w:r>
      <w:r/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FixPilot • Architecture &amp; Build Plan  | 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